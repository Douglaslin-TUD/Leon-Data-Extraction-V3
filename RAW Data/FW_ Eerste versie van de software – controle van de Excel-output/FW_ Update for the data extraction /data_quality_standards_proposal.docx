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7BA1" w14:textId="77777777" w:rsidR="009E10CF" w:rsidRDefault="00000000">
      <w:pPr>
        <w:pStyle w:val="Heading1"/>
      </w:pPr>
      <w:r>
        <w:t>Data Quality Standards Proposal (Validity &amp; Completeness)</w:t>
      </w:r>
    </w:p>
    <w:p w14:paraId="2F35C068" w14:textId="77777777" w:rsidR="009E10CF" w:rsidRDefault="009E10CF"/>
    <w:p w14:paraId="3C23255B" w14:textId="77777777" w:rsidR="009E10CF" w:rsidRDefault="00000000">
      <w:pPr>
        <w:pStyle w:val="Heading2"/>
      </w:pPr>
      <w:r>
        <w:t>1. Background &amp; Objectives</w:t>
      </w:r>
    </w:p>
    <w:p w14:paraId="2B5CEA27" w14:textId="77777777" w:rsidR="009E10CF" w:rsidRDefault="00000000">
      <w:pPr>
        <w:pStyle w:val="ListBullet"/>
      </w:pPr>
      <w:r>
        <w:t>**Historical backlog:** Past extractions combined legacy spreadsheets into a unified schema. The short-term goal was _validity_—normalising formats so records could be analysed despite missing fields.</w:t>
      </w:r>
    </w:p>
    <w:p w14:paraId="268FA8B2" w14:textId="77777777" w:rsidR="009E10CF" w:rsidRDefault="00000000">
      <w:pPr>
        <w:pStyle w:val="ListBullet"/>
      </w:pPr>
      <w:r>
        <w:t>**Future data pipeline:** Upcoming contractor deliveries must be ready for automation and analytics. This requires _completeness_—all required fields populated with values from controlled vocabularies.</w:t>
      </w:r>
    </w:p>
    <w:p w14:paraId="704775ED" w14:textId="77777777" w:rsidR="009E10CF" w:rsidRDefault="00000000">
      <w:pPr>
        <w:pStyle w:val="ListBullet"/>
      </w:pPr>
      <w:r>
        <w:t>**Dual-standard approach:** Until source systems are modernised, both perspectives are needed:</w:t>
      </w:r>
    </w:p>
    <w:p w14:paraId="0083E6F5" w14:textId="77777777" w:rsidR="009E10CF" w:rsidRDefault="00000000">
      <w:pPr>
        <w:pStyle w:val="ListBullet"/>
      </w:pPr>
      <w:r>
        <w:t>Assess historical data only on validity (already implemented by the current pipeline).</w:t>
      </w:r>
    </w:p>
    <w:p w14:paraId="5F40012B" w14:textId="77777777" w:rsidR="009E10CF" w:rsidRDefault="00000000">
      <w:pPr>
        <w:pStyle w:val="ListBullet"/>
      </w:pPr>
      <w:r>
        <w:t>Define a stricter completeness gate for new submissions so the cleanup workload does not recur.</w:t>
      </w:r>
    </w:p>
    <w:p w14:paraId="3579C95B" w14:textId="77777777" w:rsidR="009E10CF" w:rsidRDefault="009E10CF"/>
    <w:p w14:paraId="1C2E7B3B" w14:textId="77777777" w:rsidR="009E10CF" w:rsidRDefault="00000000">
      <w:pPr>
        <w:pStyle w:val="Heading2"/>
      </w:pPr>
      <w:r>
        <w:t>2. Validity Standard (Current Rules)</w:t>
      </w:r>
    </w:p>
    <w:p w14:paraId="3E3A51BD" w14:textId="77777777" w:rsidR="009E10CF" w:rsidRDefault="00000000">
      <w:r>
        <w:t>The extraction pipeline already enforces the validity rules below. Records that pass appear in `Valid Records` / `Valid Records (Complete)`; failures land in `Invalid Records` with `_error_details`.</w:t>
      </w:r>
    </w:p>
    <w:p w14:paraId="5E5E8830" w14:textId="77777777" w:rsidR="009E10CF" w:rsidRDefault="009E10CF"/>
    <w:p w14:paraId="6B9B930B" w14:textId="77777777" w:rsidR="009E10CF" w:rsidRDefault="00000000">
      <w:pPr>
        <w:pStyle w:val="Heading3"/>
      </w:pPr>
      <w:r>
        <w:t>2.1 Mandatory presence (validity focus)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92"/>
        <w:gridCol w:w="2466"/>
        <w:gridCol w:w="3698"/>
      </w:tblGrid>
      <w:tr w:rsidR="009E10CF" w14:paraId="10F084E7" w14:textId="77777777">
        <w:tc>
          <w:tcPr>
            <w:tcW w:w="2880" w:type="dxa"/>
          </w:tcPr>
          <w:p w14:paraId="4A6505A1" w14:textId="77777777" w:rsidR="009E10CF" w:rsidRDefault="00000000">
            <w:r>
              <w:t>Field</w:t>
            </w:r>
          </w:p>
        </w:tc>
        <w:tc>
          <w:tcPr>
            <w:tcW w:w="2880" w:type="dxa"/>
          </w:tcPr>
          <w:p w14:paraId="2095DC6A" w14:textId="77777777" w:rsidR="009E10CF" w:rsidRDefault="00000000">
            <w:r>
              <w:t>Validation rule</w:t>
            </w:r>
          </w:p>
        </w:tc>
        <w:tc>
          <w:tcPr>
            <w:tcW w:w="2880" w:type="dxa"/>
          </w:tcPr>
          <w:p w14:paraId="303589B4" w14:textId="77777777" w:rsidR="009E10CF" w:rsidRDefault="00000000">
            <w:r>
              <w:t>Notes</w:t>
            </w:r>
          </w:p>
        </w:tc>
      </w:tr>
      <w:tr w:rsidR="009E10CF" w14:paraId="40CA2689" w14:textId="77777777">
        <w:tc>
          <w:tcPr>
            <w:tcW w:w="2880" w:type="dxa"/>
          </w:tcPr>
          <w:p w14:paraId="76274278" w14:textId="77777777" w:rsidR="009E10CF" w:rsidRDefault="00000000">
            <w:r>
              <w:t>-------</w:t>
            </w:r>
          </w:p>
        </w:tc>
        <w:tc>
          <w:tcPr>
            <w:tcW w:w="2880" w:type="dxa"/>
          </w:tcPr>
          <w:p w14:paraId="5B2DEA68" w14:textId="77777777" w:rsidR="009E10CF" w:rsidRDefault="00000000">
            <w:r>
              <w:t>-----------------</w:t>
            </w:r>
          </w:p>
        </w:tc>
        <w:tc>
          <w:tcPr>
            <w:tcW w:w="2880" w:type="dxa"/>
          </w:tcPr>
          <w:p w14:paraId="0B867884" w14:textId="77777777" w:rsidR="009E10CF" w:rsidRDefault="00000000">
            <w:r>
              <w:t>-------</w:t>
            </w:r>
          </w:p>
        </w:tc>
      </w:tr>
      <w:tr w:rsidR="009E10CF" w14:paraId="6215F498" w14:textId="77777777">
        <w:tc>
          <w:tcPr>
            <w:tcW w:w="2880" w:type="dxa"/>
          </w:tcPr>
          <w:p w14:paraId="263533A8" w14:textId="77777777" w:rsidR="009E10CF" w:rsidRDefault="00000000">
            <w:r>
              <w:t>WEGCODE</w:t>
            </w:r>
          </w:p>
        </w:tc>
        <w:tc>
          <w:tcPr>
            <w:tcW w:w="2880" w:type="dxa"/>
          </w:tcPr>
          <w:p w14:paraId="620B7E5C" w14:textId="77777777" w:rsidR="009E10CF" w:rsidRDefault="00000000">
            <w:r>
              <w:t>Must be convertible to `RWxxx` format (leading zeros).</w:t>
            </w:r>
          </w:p>
        </w:tc>
        <w:tc>
          <w:tcPr>
            <w:tcW w:w="2880" w:type="dxa"/>
          </w:tcPr>
          <w:p w14:paraId="6DFB7074" w14:textId="77777777" w:rsidR="009E10CF" w:rsidRDefault="00000000">
            <w:r>
              <w:t>Accepts raw `WEG`/`WEGNUMMER`/`WEGCODE`.</w:t>
            </w:r>
          </w:p>
        </w:tc>
      </w:tr>
      <w:tr w:rsidR="009E10CF" w14:paraId="0BEB1333" w14:textId="77777777">
        <w:tc>
          <w:tcPr>
            <w:tcW w:w="2880" w:type="dxa"/>
          </w:tcPr>
          <w:p w14:paraId="7F555F21" w14:textId="77777777" w:rsidR="009E10CF" w:rsidRDefault="00000000">
            <w:r>
              <w:t>BAAN, STROOK</w:t>
            </w:r>
          </w:p>
        </w:tc>
        <w:tc>
          <w:tcPr>
            <w:tcW w:w="2880" w:type="dxa"/>
          </w:tcPr>
          <w:p w14:paraId="092F751F" w14:textId="77777777" w:rsidR="009E10CF" w:rsidRDefault="00000000">
            <w:r>
              <w:t>Non-empty after splitting; STROOK expanded on `en`, `/`, `,`.</w:t>
            </w:r>
          </w:p>
        </w:tc>
        <w:tc>
          <w:tcPr>
            <w:tcW w:w="2880" w:type="dxa"/>
          </w:tcPr>
          <w:p w14:paraId="7CACCAC0" w14:textId="77777777" w:rsidR="009E10CF" w:rsidRDefault="00000000">
            <w:r>
              <w:t>BAAN encodes direction (HR/I/U/W/Q).</w:t>
            </w:r>
          </w:p>
        </w:tc>
      </w:tr>
      <w:tr w:rsidR="009E10CF" w14:paraId="2B72B019" w14:textId="77777777">
        <w:tc>
          <w:tcPr>
            <w:tcW w:w="2880" w:type="dxa"/>
          </w:tcPr>
          <w:p w14:paraId="544C5149" w14:textId="77777777" w:rsidR="009E10CF" w:rsidRDefault="00000000">
            <w:r>
              <w:t>KM_Van, KM_Tot</w:t>
            </w:r>
          </w:p>
        </w:tc>
        <w:tc>
          <w:tcPr>
            <w:tcW w:w="2880" w:type="dxa"/>
          </w:tcPr>
          <w:p w14:paraId="0ED73B7C" w14:textId="77777777" w:rsidR="009E10CF" w:rsidRDefault="00000000">
            <w:r>
              <w:t>Numeric (km).</w:t>
            </w:r>
          </w:p>
        </w:tc>
        <w:tc>
          <w:tcPr>
            <w:tcW w:w="2880" w:type="dxa"/>
          </w:tcPr>
          <w:p w14:paraId="7211AEFA" w14:textId="77777777" w:rsidR="009E10CF" w:rsidRDefault="00000000">
            <w:r>
              <w:t>Allow historical blanks but flag for invalid ranges.</w:t>
            </w:r>
          </w:p>
        </w:tc>
      </w:tr>
      <w:tr w:rsidR="009E10CF" w14:paraId="001378CE" w14:textId="77777777">
        <w:tc>
          <w:tcPr>
            <w:tcW w:w="2880" w:type="dxa"/>
          </w:tcPr>
          <w:p w14:paraId="69DA6B8C" w14:textId="77777777" w:rsidR="009E10CF" w:rsidRDefault="00000000">
            <w:r>
              <w:t>DEKLAGEN</w:t>
            </w:r>
          </w:p>
        </w:tc>
        <w:tc>
          <w:tcPr>
            <w:tcW w:w="2880" w:type="dxa"/>
          </w:tcPr>
          <w:p w14:paraId="7B5CCA19" w14:textId="77777777" w:rsidR="009E10CF" w:rsidRDefault="00000000">
            <w:r>
              <w:t>Normalised to 9-category surface table.</w:t>
            </w:r>
          </w:p>
        </w:tc>
        <w:tc>
          <w:tcPr>
            <w:tcW w:w="2880" w:type="dxa"/>
          </w:tcPr>
          <w:p w14:paraId="31C22508" w14:textId="77777777" w:rsidR="009E10CF" w:rsidRDefault="00000000">
            <w:r>
              <w:t>Lenient mode accepts recognised variants.</w:t>
            </w:r>
          </w:p>
        </w:tc>
      </w:tr>
      <w:tr w:rsidR="009E10CF" w14:paraId="53CA2AB0" w14:textId="77777777">
        <w:tc>
          <w:tcPr>
            <w:tcW w:w="2880" w:type="dxa"/>
          </w:tcPr>
          <w:p w14:paraId="060E2299" w14:textId="77777777" w:rsidR="009E10CF" w:rsidRDefault="00000000">
            <w:r>
              <w:lastRenderedPageBreak/>
              <w:t>VERHARDINGS_TYPE</w:t>
            </w:r>
          </w:p>
        </w:tc>
        <w:tc>
          <w:tcPr>
            <w:tcW w:w="2880" w:type="dxa"/>
          </w:tcPr>
          <w:p w14:paraId="6751FE0E" w14:textId="77777777" w:rsidR="009E10CF" w:rsidRDefault="00000000">
            <w:r>
              <w:t>Derived from DEKLAGEN (TL/OL mapping).</w:t>
            </w:r>
          </w:p>
        </w:tc>
        <w:tc>
          <w:tcPr>
            <w:tcW w:w="2880" w:type="dxa"/>
          </w:tcPr>
          <w:p w14:paraId="4F8C489A" w14:textId="77777777" w:rsidR="009E10CF" w:rsidRDefault="00000000">
            <w:r>
              <w:t>Defaults logged as warnings.</w:t>
            </w:r>
          </w:p>
        </w:tc>
      </w:tr>
      <w:tr w:rsidR="009E10CF" w14:paraId="05FEAEC0" w14:textId="77777777">
        <w:tc>
          <w:tcPr>
            <w:tcW w:w="2880" w:type="dxa"/>
          </w:tcPr>
          <w:p w14:paraId="0DD48D9D" w14:textId="77777777" w:rsidR="009E10CF" w:rsidRDefault="00000000">
            <w:r>
              <w:t>AANLEGDATUM</w:t>
            </w:r>
          </w:p>
        </w:tc>
        <w:tc>
          <w:tcPr>
            <w:tcW w:w="2880" w:type="dxa"/>
          </w:tcPr>
          <w:p w14:paraId="2E497430" w14:textId="77777777" w:rsidR="009E10CF" w:rsidRDefault="00000000">
            <w:r>
              <w:t>Parsed to ISO `YYYY-MM-DD`.</w:t>
            </w:r>
          </w:p>
        </w:tc>
        <w:tc>
          <w:tcPr>
            <w:tcW w:w="2880" w:type="dxa"/>
          </w:tcPr>
          <w:p w14:paraId="52FB1919" w14:textId="77777777" w:rsidR="009E10CF" w:rsidRDefault="00000000">
            <w:r>
              <w:t>Lenient mode fixes `YYYY-MM-DD HH:MM`.</w:t>
            </w:r>
          </w:p>
        </w:tc>
      </w:tr>
    </w:tbl>
    <w:p w14:paraId="1682A6FD" w14:textId="77777777" w:rsidR="009E10CF" w:rsidRDefault="009E10CF"/>
    <w:p w14:paraId="2D4CE3F8" w14:textId="77777777" w:rsidR="009E10CF" w:rsidRDefault="00000000">
      <w:pPr>
        <w:pStyle w:val="Heading3"/>
      </w:pPr>
      <w:r>
        <w:t>2.2 Controlled vocabularies (lenient mode)</w:t>
      </w:r>
    </w:p>
    <w:p w14:paraId="79D27370" w14:textId="77777777" w:rsidR="009E10CF" w:rsidRDefault="00000000">
      <w:pPr>
        <w:pStyle w:val="ListBullet"/>
      </w:pPr>
      <w:r>
        <w:t>**Surface mixes:** ZOAB, DZOAB, SMA, DAB, SAMI, etc. (case-insensitive).</w:t>
      </w:r>
    </w:p>
    <w:p w14:paraId="19A3816E" w14:textId="77777777" w:rsidR="009E10CF" w:rsidRDefault="00000000">
      <w:pPr>
        <w:pStyle w:val="ListBullet"/>
      </w:pPr>
      <w:r>
        <w:t>**Two-layer ZOAB:** `2L-ZOAB {spec} TL/OL` with fallback to `2L-ZOAB 5 TL` when spec missing.</w:t>
      </w:r>
    </w:p>
    <w:p w14:paraId="30A9289C" w14:textId="77777777" w:rsidR="009E10CF" w:rsidRDefault="00000000">
      <w:pPr>
        <w:pStyle w:val="ListBullet"/>
      </w:pPr>
      <w:r>
        <w:t>**FUNDERING:** maps STAB/OAB/AC bin TL → ACBIND; AC base → ACBASE; thickness separated.</w:t>
      </w:r>
    </w:p>
    <w:p w14:paraId="6487C5BB" w14:textId="77777777" w:rsidR="009E10CF" w:rsidRDefault="00000000">
      <w:pPr>
        <w:pStyle w:val="ListBullet"/>
      </w:pPr>
      <w:r>
        <w:t>**DISTRICT:** 7 canonical regions (MNZ, ONZ, NOZ, WZ, WW, HN, ZN).</w:t>
      </w:r>
    </w:p>
    <w:p w14:paraId="47B987B3" w14:textId="77777777" w:rsidR="009E10CF" w:rsidRDefault="00000000">
      <w:pPr>
        <w:pStyle w:val="ListBullet"/>
      </w:pPr>
      <w:r>
        <w:t>**Contractor names:** free text but logged for harmonisation.</w:t>
      </w:r>
    </w:p>
    <w:p w14:paraId="3397C607" w14:textId="77777777" w:rsidR="009E10CF" w:rsidRDefault="009E10CF"/>
    <w:p w14:paraId="6094D8E0" w14:textId="77777777" w:rsidR="009E10CF" w:rsidRDefault="00000000">
      <w:pPr>
        <w:pStyle w:val="Heading3"/>
      </w:pPr>
      <w:r>
        <w:t>2.3 Cross-field checks</w:t>
      </w:r>
    </w:p>
    <w:p w14:paraId="4950FD83" w14:textId="77777777" w:rsidR="009E10CF" w:rsidRDefault="00000000">
      <w:pPr>
        <w:pStyle w:val="ListNumber"/>
      </w:pPr>
      <w:r>
        <w:t>**Direction-based kilometre rule:** `KM_Van &lt; KM_Tot` for R lanes; `KM_Van &gt; KM_Tot` for L lanes; STROOK `ALL` bypass with info log.</w:t>
      </w:r>
    </w:p>
    <w:p w14:paraId="431A7942" w14:textId="77777777" w:rsidR="009E10CF" w:rsidRDefault="00000000">
      <w:pPr>
        <w:pStyle w:val="ListNumber"/>
      </w:pPr>
      <w:r>
        <w:t>**BAAN vs STROOK direction:** mismatches auto-corrected and logged as warnings.</w:t>
      </w:r>
    </w:p>
    <w:p w14:paraId="69AABDAE" w14:textId="77777777" w:rsidR="009E10CF" w:rsidRDefault="00000000">
      <w:pPr>
        <w:pStyle w:val="ListNumber"/>
      </w:pPr>
      <w:r>
        <w:t>**2L-ZOAB spec validation:** TL specs must be 5/6/7/8/11; OL specs 16/22.</w:t>
      </w:r>
    </w:p>
    <w:p w14:paraId="563B9AD8" w14:textId="77777777" w:rsidR="009E10CF" w:rsidRDefault="00000000">
      <w:pPr>
        <w:pStyle w:val="ListNumber"/>
      </w:pPr>
      <w:r>
        <w:t>**FUNDERING consistency:** thickness without mix type or invalid spec triggers warnings/errors.</w:t>
      </w:r>
    </w:p>
    <w:p w14:paraId="47B03A1E" w14:textId="77777777" w:rsidR="009E10CF" w:rsidRDefault="00000000">
      <w:pPr>
        <w:pStyle w:val="ListNumber"/>
      </w:pPr>
      <w:r>
        <w:t>**Encoding:** All CSV/XLSX outputs in UTF-8, no BOM, standard header order.</w:t>
      </w:r>
    </w:p>
    <w:p w14:paraId="4EB26F15" w14:textId="77777777" w:rsidR="009E10CF" w:rsidRDefault="009E10CF"/>
    <w:p w14:paraId="2E5C5ED5" w14:textId="77777777" w:rsidR="009E10CF" w:rsidRDefault="00000000">
      <w:pPr>
        <w:pStyle w:val="Heading3"/>
      </w:pPr>
      <w:r>
        <w:t>2.4 Deliverables for validity</w:t>
      </w:r>
    </w:p>
    <w:p w14:paraId="28AEE1EE" w14:textId="77777777" w:rsidR="009E10CF" w:rsidRDefault="00000000">
      <w:pPr>
        <w:pStyle w:val="ListBullet"/>
      </w:pPr>
      <w:r>
        <w:t>`processed_data.xlsx` (valid + invalid sheets) + error report.</w:t>
      </w:r>
    </w:p>
    <w:p w14:paraId="581E250D" w14:textId="77777777" w:rsidR="009E10CF" w:rsidRDefault="00000000">
      <w:pPr>
        <w:pStyle w:val="ListBullet"/>
      </w:pPr>
      <w:r>
        <w:t>Log bundle (`summary.log`, `warnings.log`, `invalid_filenames.log`, etc.).</w:t>
      </w:r>
    </w:p>
    <w:p w14:paraId="17804967" w14:textId="77777777" w:rsidR="009E10CF" w:rsidRDefault="00000000">
      <w:pPr>
        <w:pStyle w:val="ListBullet"/>
      </w:pPr>
      <w:r>
        <w:t>Current tooling meets the validity objective: historical data analysts can rely on the `Valid Records` sheet without manual normalisation.</w:t>
      </w:r>
    </w:p>
    <w:p w14:paraId="2F8CBA8D" w14:textId="77777777" w:rsidR="009E10CF" w:rsidRDefault="009E10CF"/>
    <w:p w14:paraId="44DD8DA9" w14:textId="77777777" w:rsidR="009E10CF" w:rsidRDefault="00000000">
      <w:pPr>
        <w:pStyle w:val="Heading2"/>
      </w:pPr>
      <w:r>
        <w:t>3. Completeness Standard (Future Contractor Submissions)</w:t>
      </w:r>
    </w:p>
    <w:p w14:paraId="02906F74" w14:textId="77777777" w:rsidR="009E10CF" w:rsidRDefault="00000000">
      <w:r>
        <w:t>Completeness extends validity with stricter expectations. Any deviation results in rejection and resubmission.</w:t>
      </w:r>
    </w:p>
    <w:p w14:paraId="7A106D8F" w14:textId="77777777" w:rsidR="009E10CF" w:rsidRDefault="009E10CF"/>
    <w:p w14:paraId="6347FE89" w14:textId="77777777" w:rsidR="009E10CF" w:rsidRDefault="00000000">
      <w:pPr>
        <w:pStyle w:val="Heading3"/>
      </w:pPr>
      <w:r>
        <w:lastRenderedPageBreak/>
        <w:t>3.1 Required fields &amp; expectations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4"/>
        <w:gridCol w:w="2880"/>
      </w:tblGrid>
      <w:tr w:rsidR="009E10CF" w14:paraId="46F2958E" w14:textId="77777777">
        <w:tc>
          <w:tcPr>
            <w:tcW w:w="2880" w:type="dxa"/>
          </w:tcPr>
          <w:p w14:paraId="5BFCBACA" w14:textId="77777777" w:rsidR="009E10CF" w:rsidRDefault="00000000">
            <w:r>
              <w:t>Category</w:t>
            </w:r>
          </w:p>
        </w:tc>
        <w:tc>
          <w:tcPr>
            <w:tcW w:w="2880" w:type="dxa"/>
          </w:tcPr>
          <w:p w14:paraId="0996BC3D" w14:textId="77777777" w:rsidR="009E10CF" w:rsidRDefault="00000000">
            <w:r>
              <w:t>Fields</w:t>
            </w:r>
          </w:p>
        </w:tc>
        <w:tc>
          <w:tcPr>
            <w:tcW w:w="2880" w:type="dxa"/>
          </w:tcPr>
          <w:p w14:paraId="76C0365D" w14:textId="77777777" w:rsidR="009E10CF" w:rsidRDefault="00000000">
            <w:r>
              <w:t>Requirement</w:t>
            </w:r>
          </w:p>
        </w:tc>
      </w:tr>
      <w:tr w:rsidR="009E10CF" w14:paraId="370FFD98" w14:textId="77777777">
        <w:tc>
          <w:tcPr>
            <w:tcW w:w="2880" w:type="dxa"/>
          </w:tcPr>
          <w:p w14:paraId="63604785" w14:textId="77777777" w:rsidR="009E10CF" w:rsidRDefault="00000000">
            <w:r>
              <w:t>----------</w:t>
            </w:r>
          </w:p>
        </w:tc>
        <w:tc>
          <w:tcPr>
            <w:tcW w:w="2880" w:type="dxa"/>
          </w:tcPr>
          <w:p w14:paraId="7FA49879" w14:textId="77777777" w:rsidR="009E10CF" w:rsidRDefault="00000000">
            <w:r>
              <w:t>--------</w:t>
            </w:r>
          </w:p>
        </w:tc>
        <w:tc>
          <w:tcPr>
            <w:tcW w:w="2880" w:type="dxa"/>
          </w:tcPr>
          <w:p w14:paraId="687A4E05" w14:textId="77777777" w:rsidR="009E10CF" w:rsidRDefault="00000000">
            <w:r>
              <w:t>-------------</w:t>
            </w:r>
          </w:p>
        </w:tc>
      </w:tr>
      <w:tr w:rsidR="009E10CF" w14:paraId="57A2E95B" w14:textId="77777777">
        <w:tc>
          <w:tcPr>
            <w:tcW w:w="2880" w:type="dxa"/>
          </w:tcPr>
          <w:p w14:paraId="7B8079A5" w14:textId="77777777" w:rsidR="009E10CF" w:rsidRDefault="00000000">
            <w:r>
              <w:t>Identification &amp; location</w:t>
            </w:r>
          </w:p>
        </w:tc>
        <w:tc>
          <w:tcPr>
            <w:tcW w:w="2880" w:type="dxa"/>
          </w:tcPr>
          <w:p w14:paraId="0AC7AF72" w14:textId="77777777" w:rsidR="009E10CF" w:rsidRPr="00F56D2D" w:rsidRDefault="00000000">
            <w:pPr>
              <w:rPr>
                <w:lang w:val="nl-NL"/>
              </w:rPr>
            </w:pPr>
            <w:r w:rsidRPr="00F56D2D">
              <w:rPr>
                <w:lang w:val="nl-NL"/>
              </w:rPr>
              <w:t>`WEGCODE`, `ZAAKNUMMER`, `DISTRICT`, `BAAN`, `STROOK`, `KM_Van`, `KM_Tot`</w:t>
            </w:r>
          </w:p>
        </w:tc>
        <w:tc>
          <w:tcPr>
            <w:tcW w:w="2880" w:type="dxa"/>
          </w:tcPr>
          <w:p w14:paraId="29A26FAC" w14:textId="77777777" w:rsidR="009E10CF" w:rsidRDefault="00000000">
            <w:r>
              <w:t xml:space="preserve">No </w:t>
            </w:r>
            <w:proofErr w:type="gramStart"/>
            <w:r>
              <w:t>blanks;</w:t>
            </w:r>
            <w:proofErr w:type="gramEnd"/>
            <w:r>
              <w:t xml:space="preserve"> directions and kilometre order must pass without auto-correction.</w:t>
            </w:r>
          </w:p>
        </w:tc>
      </w:tr>
      <w:tr w:rsidR="009E10CF" w14:paraId="26937663" w14:textId="77777777">
        <w:tc>
          <w:tcPr>
            <w:tcW w:w="2880" w:type="dxa"/>
          </w:tcPr>
          <w:p w14:paraId="1FDF3A07" w14:textId="77777777" w:rsidR="009E10CF" w:rsidRDefault="00000000">
            <w:r>
              <w:t>Surface &amp; structure</w:t>
            </w:r>
          </w:p>
        </w:tc>
        <w:tc>
          <w:tcPr>
            <w:tcW w:w="2880" w:type="dxa"/>
          </w:tcPr>
          <w:p w14:paraId="51C1DC95" w14:textId="77777777" w:rsidR="009E10CF" w:rsidRDefault="00000000">
            <w:r>
              <w:t>`DEKLAGEN`, `VERHARDINGS_TYPE`, `FUNDERING`, `FUNDERING_DIKTE`, `LAGEN`</w:t>
            </w:r>
          </w:p>
        </w:tc>
        <w:tc>
          <w:tcPr>
            <w:tcW w:w="2880" w:type="dxa"/>
          </w:tcPr>
          <w:p w14:paraId="15382942" w14:textId="77777777" w:rsidR="009E10CF" w:rsidRDefault="00000000">
            <w:r>
              <w:t>All values must map to catalogues; fallback defaults (e.g. 2L-ZOAB 5 TL) are not accepted.</w:t>
            </w:r>
          </w:p>
        </w:tc>
      </w:tr>
      <w:tr w:rsidR="009E10CF" w14:paraId="056B8785" w14:textId="77777777">
        <w:tc>
          <w:tcPr>
            <w:tcW w:w="2880" w:type="dxa"/>
          </w:tcPr>
          <w:p w14:paraId="02316A4B" w14:textId="77777777" w:rsidR="009E10CF" w:rsidRDefault="00000000">
            <w:r>
              <w:t>Materials &amp; logistics</w:t>
            </w:r>
          </w:p>
        </w:tc>
        <w:tc>
          <w:tcPr>
            <w:tcW w:w="2880" w:type="dxa"/>
          </w:tcPr>
          <w:p w14:paraId="3CC766CF" w14:textId="77777777" w:rsidR="009E10CF" w:rsidRDefault="00000000">
            <w:r>
              <w:t>`AANLEGDATUM`, `MENGSELCODE`, `TONNEN`, `ASFALTCENTRALE`, `GRANULAIR_MENGSEL`, `TEMPERATUUR`</w:t>
            </w:r>
          </w:p>
        </w:tc>
        <w:tc>
          <w:tcPr>
            <w:tcW w:w="2880" w:type="dxa"/>
          </w:tcPr>
          <w:p w14:paraId="48BFE972" w14:textId="77777777" w:rsidR="009E10CF" w:rsidRDefault="00000000">
            <w:r>
              <w:t>No placeholders (`nvt`); asphalt plants must match approved list; tonnage numeric.</w:t>
            </w:r>
          </w:p>
        </w:tc>
      </w:tr>
      <w:tr w:rsidR="009E10CF" w14:paraId="2F9F7A09" w14:textId="77777777">
        <w:tc>
          <w:tcPr>
            <w:tcW w:w="2880" w:type="dxa"/>
          </w:tcPr>
          <w:p w14:paraId="093AA946" w14:textId="77777777" w:rsidR="009E10CF" w:rsidRDefault="00000000">
            <w:r>
              <w:t>Contractor &amp; metadata</w:t>
            </w:r>
          </w:p>
        </w:tc>
        <w:tc>
          <w:tcPr>
            <w:tcW w:w="2880" w:type="dxa"/>
          </w:tcPr>
          <w:p w14:paraId="2A7C9F7F" w14:textId="77777777" w:rsidR="009E10CF" w:rsidRDefault="00000000">
            <w:r>
              <w:t>`NAAM_OPDRACHTNEMER`, `OPMERKINGEN` (if required), supporting documents (logs)</w:t>
            </w:r>
          </w:p>
        </w:tc>
        <w:tc>
          <w:tcPr>
            <w:tcW w:w="2880" w:type="dxa"/>
          </w:tcPr>
          <w:p w14:paraId="09FFA667" w14:textId="77777777" w:rsidR="009E10CF" w:rsidRDefault="00000000">
            <w:r>
              <w:t>Contractor name must match vendor register; comments must be meaningful (no blank if required).</w:t>
            </w:r>
          </w:p>
        </w:tc>
      </w:tr>
    </w:tbl>
    <w:p w14:paraId="14198317" w14:textId="77777777" w:rsidR="009E10CF" w:rsidRDefault="009E10CF"/>
    <w:p w14:paraId="31C6B856" w14:textId="77777777" w:rsidR="009E10CF" w:rsidRDefault="00000000">
      <w:pPr>
        <w:pStyle w:val="Heading3"/>
      </w:pPr>
      <w:r>
        <w:t>3.2 Strict validation rules</w:t>
      </w:r>
    </w:p>
    <w:p w14:paraId="2F9A90D0" w14:textId="77777777" w:rsidR="009E10CF" w:rsidRDefault="00000000">
      <w:pPr>
        <w:pStyle w:val="ListBullet"/>
      </w:pPr>
      <w:r>
        <w:t>**No lenient mapping:** Unknown `DEKLAGEN`/`VERHARDINGS_TYPE` values fail immediately.</w:t>
      </w:r>
    </w:p>
    <w:p w14:paraId="57B23FAC" w14:textId="77777777" w:rsidR="009E10CF" w:rsidRDefault="00000000">
      <w:pPr>
        <w:pStyle w:val="ListBullet"/>
      </w:pPr>
      <w:r>
        <w:t>**STROOK splitting at source:** contractors must deliver lanes per row (prevents automated splitting errors).</w:t>
      </w:r>
    </w:p>
    <w:p w14:paraId="6C418798" w14:textId="77777777" w:rsidR="009E10CF" w:rsidRDefault="00000000">
      <w:pPr>
        <w:pStyle w:val="ListBullet"/>
      </w:pPr>
      <w:r>
        <w:t>**KM values:** direction rule must be satisfied in submission (no automatic correction).</w:t>
      </w:r>
    </w:p>
    <w:p w14:paraId="28FBB174" w14:textId="77777777" w:rsidR="009E10CF" w:rsidRDefault="00000000">
      <w:pPr>
        <w:pStyle w:val="ListBullet"/>
      </w:pPr>
      <w:r>
        <w:t>**Complete FUNDERING data:** both type &amp; thickness mandatory; spec must be one of {11, 16, 22}.</w:t>
      </w:r>
    </w:p>
    <w:p w14:paraId="5AD383E2" w14:textId="77777777" w:rsidR="009E10CF" w:rsidRDefault="00000000">
      <w:pPr>
        <w:pStyle w:val="ListBullet"/>
      </w:pPr>
      <w:r>
        <w:t>**Date &amp; numeric precision:** `AANLEGDATUM` in ISO format, tonnage with max one decimal, thickness integer mm.</w:t>
      </w:r>
    </w:p>
    <w:p w14:paraId="7F775FA5" w14:textId="77777777" w:rsidR="009E10CF" w:rsidRDefault="00000000">
      <w:pPr>
        <w:pStyle w:val="ListBullet"/>
      </w:pPr>
      <w:r>
        <w:t>**District &amp; contractor lists:** any new alias must be pre-approved before submission.</w:t>
      </w:r>
    </w:p>
    <w:p w14:paraId="219D4863" w14:textId="77777777" w:rsidR="009E10CF" w:rsidRDefault="009E10CF"/>
    <w:p w14:paraId="29EEB2CA" w14:textId="77777777" w:rsidR="009E10CF" w:rsidRDefault="00000000">
      <w:pPr>
        <w:pStyle w:val="Heading3"/>
      </w:pPr>
      <w:r>
        <w:lastRenderedPageBreak/>
        <w:t>3.3 Completeness scorecard (future workflow)</w:t>
      </w:r>
    </w:p>
    <w:p w14:paraId="454DCB65" w14:textId="77777777" w:rsidR="009E10CF" w:rsidRDefault="00000000">
      <w:pPr>
        <w:pStyle w:val="ListNumber"/>
      </w:pPr>
      <w:r>
        <w:t>**Ingestion gate:** reject files missing mandatory columns or containing blank required fields.</w:t>
      </w:r>
    </w:p>
    <w:p w14:paraId="5480BDA1" w14:textId="77777777" w:rsidR="009E10CF" w:rsidRDefault="00000000">
      <w:pPr>
        <w:pStyle w:val="ListNumber"/>
      </w:pPr>
      <w:r>
        <w:t>**Standardisation gate:** apply catalogue checks; any unmapped value → fail.</w:t>
      </w:r>
    </w:p>
    <w:p w14:paraId="69F79E74" w14:textId="77777777" w:rsidR="009E10CF" w:rsidRDefault="00000000">
      <w:pPr>
        <w:pStyle w:val="ListNumber"/>
      </w:pPr>
      <w:r>
        <w:t>**Cross-field gate:** direction, kilometre, TL/OL, FUNDERING rules executed in error mode.</w:t>
      </w:r>
    </w:p>
    <w:p w14:paraId="5B86C798" w14:textId="77777777" w:rsidR="009E10CF" w:rsidRDefault="00000000">
      <w:pPr>
        <w:pStyle w:val="ListNumber"/>
      </w:pPr>
      <w:r>
        <w:t>**Report back to contractor:** provide failure summary; they must correct and resubmit.</w:t>
      </w:r>
    </w:p>
    <w:p w14:paraId="5CA3EAEF" w14:textId="77777777" w:rsidR="009E10CF" w:rsidRDefault="009E10CF"/>
    <w:p w14:paraId="1778AF10" w14:textId="77777777" w:rsidR="009E10CF" w:rsidRDefault="00000000">
      <w:pPr>
        <w:pStyle w:val="Heading3"/>
      </w:pPr>
      <w:r>
        <w:t>3.4 Outstanding work</w:t>
      </w:r>
    </w:p>
    <w:p w14:paraId="0BE0C34B" w14:textId="77777777" w:rsidR="009E10CF" w:rsidRDefault="00000000">
      <w:pPr>
        <w:pStyle w:val="ListBullet"/>
      </w:pPr>
      <w:r>
        <w:t>**Catalogue hardening:** enlarge standard type lists (e.g. legacy `DAB`, `Interpave`) or confirm deprecation with stakeholders.</w:t>
      </w:r>
    </w:p>
    <w:p w14:paraId="48B0DCDA" w14:textId="77777777" w:rsidR="009E10CF" w:rsidRDefault="00000000">
      <w:pPr>
        <w:pStyle w:val="ListBullet"/>
      </w:pPr>
      <w:r>
        <w:t>**Vendor/district rosters:** finalise authoritative list for completeness gate.</w:t>
      </w:r>
    </w:p>
    <w:p w14:paraId="44157169" w14:textId="77777777" w:rsidR="009E10CF" w:rsidRDefault="00000000">
      <w:pPr>
        <w:pStyle w:val="ListBullet"/>
      </w:pPr>
      <w:r>
        <w:t>**Submission portal:** automate scorecard feedback and enforce resubmission loops.</w:t>
      </w:r>
    </w:p>
    <w:p w14:paraId="05AC974C" w14:textId="77777777" w:rsidR="009E10CF" w:rsidRDefault="00000000">
      <w:pPr>
        <w:pStyle w:val="ListBullet"/>
      </w:pPr>
      <w:r>
        <w:t>**Documentation package:** publish contractor manual with examples (e.g. TL/OL naming), CSV template, allowed value tables.</w:t>
      </w:r>
    </w:p>
    <w:p w14:paraId="49350365" w14:textId="77777777" w:rsidR="009E10CF" w:rsidRDefault="009E10CF"/>
    <w:p w14:paraId="11D009CB" w14:textId="77777777" w:rsidR="009E10CF" w:rsidRDefault="00000000">
      <w:pPr>
        <w:pStyle w:val="Heading2"/>
      </w:pPr>
      <w:r>
        <w:t>4. Transitional Plan</w:t>
      </w:r>
    </w:p>
    <w:p w14:paraId="75146AE3" w14:textId="77777777" w:rsidR="009E10CF" w:rsidRDefault="00000000" w:rsidP="00F56D2D">
      <w:pPr>
        <w:pStyle w:val="ListNumber"/>
        <w:numPr>
          <w:ilvl w:val="0"/>
          <w:numId w:val="10"/>
        </w:numPr>
      </w:pPr>
      <w:r>
        <w:t xml:space="preserve">**Historical </w:t>
      </w:r>
      <w:proofErr w:type="gramStart"/>
      <w:r>
        <w:t>backlog:*</w:t>
      </w:r>
      <w:proofErr w:type="gramEnd"/>
      <w:r>
        <w:t>* continue to rely on validity checks; prioritise mapping outstanding values (see `unmapped_verhardings_type_20251012.csv`).</w:t>
      </w:r>
    </w:p>
    <w:p w14:paraId="2B5584DF" w14:textId="77777777" w:rsidR="009E10CF" w:rsidRDefault="00000000" w:rsidP="00F56D2D">
      <w:pPr>
        <w:pStyle w:val="ListNumber"/>
        <w:numPr>
          <w:ilvl w:val="0"/>
          <w:numId w:val="10"/>
        </w:numPr>
      </w:pPr>
      <w:r>
        <w:t xml:space="preserve">**Pilot completeness </w:t>
      </w:r>
      <w:proofErr w:type="gramStart"/>
      <w:r>
        <w:t>runs:*</w:t>
      </w:r>
      <w:proofErr w:type="gramEnd"/>
      <w:r>
        <w:t xml:space="preserve">* </w:t>
      </w:r>
      <w:proofErr w:type="gramStart"/>
      <w:r>
        <w:t>once</w:t>
      </w:r>
      <w:proofErr w:type="gramEnd"/>
      <w:r>
        <w:t xml:space="preserve"> catalogues </w:t>
      </w:r>
      <w:proofErr w:type="gramStart"/>
      <w:r>
        <w:t>expanded</w:t>
      </w:r>
      <w:proofErr w:type="gramEnd"/>
      <w:r>
        <w:t>, run strict mode on a subset to quantify gaps.</w:t>
      </w:r>
    </w:p>
    <w:p w14:paraId="0AD722FA" w14:textId="77777777" w:rsidR="009E10CF" w:rsidRDefault="00000000" w:rsidP="00F56D2D">
      <w:pPr>
        <w:pStyle w:val="ListNumber"/>
        <w:numPr>
          <w:ilvl w:val="0"/>
          <w:numId w:val="10"/>
        </w:numPr>
      </w:pPr>
      <w:r>
        <w:t xml:space="preserve">**Contractor </w:t>
      </w:r>
      <w:proofErr w:type="gramStart"/>
      <w:r>
        <w:t>onboarding:*</w:t>
      </w:r>
      <w:proofErr w:type="gramEnd"/>
      <w:r>
        <w:t>* communicate completeness requirements, provide templates, schedule training.</w:t>
      </w:r>
    </w:p>
    <w:p w14:paraId="7A657AA1" w14:textId="77777777" w:rsidR="009E10CF" w:rsidRDefault="00000000" w:rsidP="00F56D2D">
      <w:pPr>
        <w:pStyle w:val="ListNumber"/>
        <w:numPr>
          <w:ilvl w:val="0"/>
          <w:numId w:val="10"/>
        </w:numPr>
      </w:pPr>
      <w:r>
        <w:t xml:space="preserve">**Full </w:t>
      </w:r>
      <w:proofErr w:type="gramStart"/>
      <w:r>
        <w:t>enforcement:*</w:t>
      </w:r>
      <w:proofErr w:type="gramEnd"/>
      <w:r>
        <w:t>* target go-live date once contractors have adjusted pipelines and catalogues are robust.</w:t>
      </w:r>
    </w:p>
    <w:p w14:paraId="4C8D0493" w14:textId="207D8E1C" w:rsidR="009E10CF" w:rsidRPr="00F56D2D" w:rsidRDefault="009E10CF" w:rsidP="00F56D2D">
      <w:pPr>
        <w:pStyle w:val="ListNumber"/>
        <w:numPr>
          <w:ilvl w:val="0"/>
          <w:numId w:val="0"/>
        </w:numPr>
        <w:ind w:left="360"/>
        <w:rPr>
          <w:rFonts w:hint="eastAsia"/>
        </w:rPr>
      </w:pPr>
    </w:p>
    <w:sectPr w:rsidR="009E10CF" w:rsidRPr="00F56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C6153"/>
    <w:multiLevelType w:val="hybridMultilevel"/>
    <w:tmpl w:val="01160B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13797745">
    <w:abstractNumId w:val="8"/>
  </w:num>
  <w:num w:numId="2" w16cid:durableId="273489908">
    <w:abstractNumId w:val="6"/>
  </w:num>
  <w:num w:numId="3" w16cid:durableId="2031879558">
    <w:abstractNumId w:val="5"/>
  </w:num>
  <w:num w:numId="4" w16cid:durableId="427242051">
    <w:abstractNumId w:val="4"/>
  </w:num>
  <w:num w:numId="5" w16cid:durableId="116948220">
    <w:abstractNumId w:val="7"/>
  </w:num>
  <w:num w:numId="6" w16cid:durableId="1628657333">
    <w:abstractNumId w:val="3"/>
  </w:num>
  <w:num w:numId="7" w16cid:durableId="869491916">
    <w:abstractNumId w:val="2"/>
  </w:num>
  <w:num w:numId="8" w16cid:durableId="1616205346">
    <w:abstractNumId w:val="1"/>
  </w:num>
  <w:num w:numId="9" w16cid:durableId="595600042">
    <w:abstractNumId w:val="0"/>
  </w:num>
  <w:num w:numId="10" w16cid:durableId="1383824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524"/>
    <w:rsid w:val="0015074B"/>
    <w:rsid w:val="0029639D"/>
    <w:rsid w:val="00326F90"/>
    <w:rsid w:val="009E10CF"/>
    <w:rsid w:val="00AA1D8D"/>
    <w:rsid w:val="00B47730"/>
    <w:rsid w:val="00CB0664"/>
    <w:rsid w:val="00F56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71740A"/>
  <w14:defaultImageDpi w14:val="300"/>
  <w15:docId w15:val="{ADD7B8C2-43C0-4F6A-A74F-E664ED51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736</Words>
  <Characters>5108</Characters>
  <Application>Microsoft Office Word</Application>
  <DocSecurity>0</DocSecurity>
  <Lines>170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Lin, Peng (RWS GPO)</cp:lastModifiedBy>
  <cp:revision>3</cp:revision>
  <dcterms:created xsi:type="dcterms:W3CDTF">2013-12-23T23:15:00Z</dcterms:created>
  <dcterms:modified xsi:type="dcterms:W3CDTF">2025-10-12T19:29:00Z</dcterms:modified>
  <cp:category/>
</cp:coreProperties>
</file>